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 o r t f o l i o</w:t>
        <w:br/>
        <w:t>L i n k e d i n</w:t>
        <w:br/>
        <w:t xml:space="preserve"> G i t H u b</w:t>
        <w:br/>
        <w:t>k r i s h m a l d i n i d u 5 4 6 6 @ g m a i l . c o m</w:t>
        <w:br/>
        <w:t>+ 9 4  7 8  1  5 4 0  0 9 1</w:t>
        <w:br/>
        <w:t>A B O U T  M E</w:t>
        <w:br/>
        <w:t xml:space="preserve">I  a m  a n  u n d e r g r a d u a t e  s t u d e n t  a t  S L I I T  s p e c i a l i z i n g  i n  A r t i ö c i a l  I n t e l l i g e n c e .  I  h a v e  h a n d s - o n  e x p e r i e n c e  i n  </w:t>
        <w:br/>
        <w:t xml:space="preserve">w e b  d e v e l o p m e n t ,  I o T - b a s e d  p r o j e c t s ,  a n d  A I  m o d e l  t r a i n i n g .  I  a m  h i g h l y  m o t i v a t e d  t o  a p p l y  m y  t e c h n i c a l  </w:t>
        <w:br/>
        <w:t>s k i l l s  t o  r e a l - w o r l d  p r o b l e m s  a n d  g a i n  i n d u s t r y  e x p e r i e n c e  t h r o u g h  a n  i n t e r n s h i p .</w:t>
        <w:br/>
        <w:t xml:space="preserve">B S c  ( H o n s )  i n  I n f o r m a t i o n  T e c h n o l o g y  S p e c i a l i s i n g  i n  A r t i ö c i a l  I n t e l l i g e n e c e                                                           </w:t>
        <w:br/>
        <w:t xml:space="preserve">               • F a c u l t y  o f  C o m p u t i n g , S r i  L a n k a  I n s i t u t e  o f  I n f o r m a t i o n  T e c h n o l o g y</w:t>
        <w:br/>
        <w:t xml:space="preserve">•  P r o g r a m m i n g  L a n g u a g e s  -  J a v a  |  S Q L  |  D a r t  |  P y t h o n  |  C + +                                             •  </w:t>
        <w:br/>
        <w:t xml:space="preserve">•  F r a m e w o r k s - S p r i n g ,  S p r i n g  B o o t  ( M a v e n )  |  F l u t t e r                                                                            </w:t>
        <w:br/>
        <w:t xml:space="preserve">•  D a t a b a s e  M a n a g e m e n t  S y s t e m s  -   M y S Q L  |  F i r e s t o r e  ( F i r e B a s e )                                             </w:t>
        <w:br/>
        <w:t>•  O t h e r -   G i t</w:t>
        <w:br/>
        <w:t>E D U C A T I O N</w:t>
        <w:br/>
        <w:t>P R O J E C T S</w:t>
        <w:br/>
        <w:t>P R O F E S S I O N A L  S K I L L S</w:t>
        <w:br/>
        <w:t xml:space="preserve">D e s i g n e d  a n d  i m p l e m e n t e d  a n  E S P 3 2 - b a s e d  s y s t e m  t o  m o n i t o r  w a t e r  l e v e l s  a n d  a u t o m a t i c a l l y  r e ö l l  t h e  t a n k  </w:t>
        <w:br/>
        <w:t xml:space="preserve">w h e n  l e v e l s  f a l l  b e l o w  a   t h r e s h o l d .  I n t e g r a t e d  F i r e b a s e  a n d  a  m o b i l e  a p p l i c a t i o n  t o  e n a b l e  r e a l - t i m e  m o n i t o r i n g  </w:t>
        <w:br/>
        <w:t>a n d  r e m o t e  c o n t r o l .</w:t>
        <w:br/>
        <w:t>I O T  P r o j e c t</w:t>
        <w:br/>
        <w:t>•  W a t e r  M o n i t o r i n g  S y s t e m</w:t>
        <w:br/>
        <w:t>W e b  D e v e l o p m e n t s</w:t>
        <w:br/>
        <w:t>•  R e a l  E s t a t e  A g e n t  M a t c h i n g  P l a t f o r m</w:t>
        <w:br/>
        <w:t>A r t i ö c i a l  I n t e l l i g e n c e  /  M a c h i n e  L e a r n i n g</w:t>
        <w:br/>
        <w:t>•  H o u s e h o l d  P o w e r  C o n s u m p t i o n  P r e d i c t i o n</w:t>
        <w:br/>
        <w:t>•  W e a l t h W i s e  -  A I - P o w e r e d  F i n a n c i a l  T r a c k e r</w:t>
        <w:br/>
        <w:t>•  O n l i n e  T r a i n  T i c k e t  B o o k i n g  S y s t e m</w:t>
        <w:br/>
        <w:t>D e v e l o p e d  a  w e b  p l a t f o r m  t o  m a t c h  p r o p e r t y  b u y e r s  a n d  s e l l e r s  w i t h  r e a l  e s t a t e  a g e n t s ,  f e a t u r i n g  i n t e l l i -</w:t>
        <w:br/>
        <w:t>g e n t  a g e n t  m a t c h i n g ,  a p p o i n t m e n t  s c h e d u l i n g ,  r e a l - t i m e  a v a i l a b i l i t y ,  a n d  c l i e n t  f e e d b a c k .</w:t>
        <w:br/>
        <w:t xml:space="preserve">D e v e l o p e d  W e a l t h W i s e ,  a  f u l l - s t a c k  ö n a n c i a l  t r a c k e r  i n t e g r a t i n g  G o o g l e  G e m i n i  2 . 5  A I  f o r  p e r s o n a l i z e d  </w:t>
        <w:br/>
        <w:t xml:space="preserve">s p e n d i n g  i n s i g h t s  a n d  b u d g e t  f o r e c a s t s ,  w i t h  a  r e s p o n s i v e  d a s h b o a r d ,  s e c u r e  a u t h e n t i c a t i o n ,  a n d  S t r i p e  </w:t>
        <w:br/>
        <w:t>p a y m e n t  i n t e g r a t i o n .</w:t>
        <w:br/>
        <w:t xml:space="preserve">D e v e l o p e d  a  s e c u r e  o n l i n e  t r a i n  b o o k i n g  s y s t e m  u s i n g  J a v a  S p r i n g  B o o t ,  f e a t u r i n g  a u t o m a t e d  S M T P  e m a i l  </w:t>
        <w:br/>
        <w:t>n o t i ö c a t i o n s ,  i n t e g r a t e d  S t r i p e  c a r d  p a y m e n t s ,  r e a l - t i m e  s e a t  a v a i l a b i l i t y ,  a n d  d i g i t i z e d  t i c k e t  m a n a g e m e n t .</w:t>
        <w:br/>
        <w:t xml:space="preserve">T r a i n e d  a n  A I  m o d e l  t o  a n a l y z e  h o u s e h o l d  p o w e r  c o n s u m p t i o n  d a t a  a n d  p r e d i c t  f u t u r e  u s a g e  p a t t e r n s ,  </w:t>
        <w:br/>
        <w:t>i m p r o v i n g  e n e r g y  m a n a g e m e n t  a n d  e ﬃ c i e n c y .</w:t>
        <w:br/>
        <w:t>K R I S H M A L  D I N I D U</w:t>
        <w:br/>
      </w:r>
    </w:p>
    <w:p>
      <w:r>
        <w:t>A C H I E V E M E N T S</w:t>
        <w:br/>
        <w:t>C E R T I F I C A T I O N S</w:t>
        <w:br/>
        <w:t>R E F E R E N C E S</w:t>
        <w:br/>
        <w:t xml:space="preserve">•  S L I I T X t r e a m e  4 . 0      </w:t>
        <w:br/>
        <w:t xml:space="preserve">      •  2 4 h  H a c k a t h o n  O r g a n i z e d  b y  S L I I T  -  1 2 t h  p l a c e                                                 </w:t>
        <w:br/>
        <w:t xml:space="preserve">•  C o d e X  C o m p e t i t i o n  2 0 2 5  -  U n i v e r s i t y  o f  M o r a t u w a    </w:t>
        <w:br/>
        <w:t xml:space="preserve">      •  P a r t i c i p a t e d  i n  H a c k a t h o n  o r g a n i z e d  b y  U O M   </w:t>
        <w:br/>
        <w:t xml:space="preserve">•  K a g g l e  P l a y g r o u n d  S e r i e s  -  S e a s o n  5 ,  E p i s o d e  1 1   </w:t>
        <w:br/>
        <w:t xml:space="preserve">      •  R a n k  1 7 8 9  a m o n g  m o r e  t h a n  3 7 2 4  p a r t i c i p a t i o n s</w:t>
        <w:br/>
        <w:t xml:space="preserve">•  B r i n g  A I  t o  W o r k  W o r k s h o p  |  G o o g l e                                         J u n e  2 0 2 5  </w:t>
        <w:br/>
        <w:t xml:space="preserve">•  G o o g l e  C l o u d  S k i l l  B a d a g e s -  P l e a s e  r e f e r  t o  m y  L i n k e d i n  p r o ö l e                </w:t>
        <w:br/>
        <w:t xml:space="preserve">      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